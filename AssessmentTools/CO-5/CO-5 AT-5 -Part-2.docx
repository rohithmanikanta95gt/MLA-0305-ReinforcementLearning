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6B70" w14:textId="77777777" w:rsidR="001C14A8" w:rsidRDefault="00000000">
      <w:pPr>
        <w:jc w:val="center"/>
      </w:pPr>
      <w:r>
        <w:rPr>
          <w:b/>
          <w:sz w:val="36"/>
        </w:rPr>
        <w:t>CO5 – ADVANCED REINFORCEMENT LEARNING ASSESSMENT</w:t>
      </w:r>
    </w:p>
    <w:p w14:paraId="20D97863" w14:textId="77777777" w:rsidR="001C14A8" w:rsidRDefault="00000000">
      <w:pPr>
        <w:jc w:val="center"/>
      </w:pPr>
      <w:r>
        <w:rPr>
          <w:b/>
          <w:sz w:val="24"/>
        </w:rPr>
        <w:t>Simulation-Based Assessment</w:t>
      </w:r>
    </w:p>
    <w:p w14:paraId="51EC397E" w14:textId="77777777" w:rsidR="001C14A8" w:rsidRDefault="00000000">
      <w:pPr>
        <w:jc w:val="center"/>
      </w:pPr>
      <w:r>
        <w:rPr>
          <w:b/>
          <w:sz w:val="28"/>
        </w:rPr>
        <w:t>STUDENT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353"/>
        <w:gridCol w:w="2129"/>
        <w:gridCol w:w="3692"/>
      </w:tblGrid>
      <w:tr w:rsidR="001C14A8" w:rsidRPr="007D5111" w14:paraId="2E1D7F3D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E667435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556" w:type="dxa"/>
            <w:vAlign w:val="center"/>
          </w:tcPr>
          <w:p w14:paraId="6B85027F" w14:textId="152A5D3D" w:rsidR="001C14A8" w:rsidRPr="007D5111" w:rsidRDefault="001958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Rohith Manikanta </w:t>
            </w:r>
            <w:proofErr w:type="spellStart"/>
            <w:r>
              <w:rPr>
                <w:sz w:val="28"/>
                <w:szCs w:val="28"/>
              </w:rPr>
              <w:t>Rellu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68BDBC0B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Register No.</w:t>
            </w:r>
          </w:p>
        </w:tc>
        <w:tc>
          <w:tcPr>
            <w:tcW w:w="2556" w:type="dxa"/>
            <w:vAlign w:val="center"/>
          </w:tcPr>
          <w:p w14:paraId="51E3E037" w14:textId="726852DE" w:rsidR="001C14A8" w:rsidRPr="007D5111" w:rsidRDefault="001958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192425326</w:t>
            </w:r>
          </w:p>
        </w:tc>
      </w:tr>
      <w:tr w:rsidR="001C14A8" w:rsidRPr="007D5111" w14:paraId="74ECDA06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CA71828" w14:textId="77777777" w:rsidR="001C14A8" w:rsidRPr="007D5111" w:rsidRDefault="00000000">
            <w:pPr>
              <w:rPr>
                <w:sz w:val="28"/>
                <w:szCs w:val="28"/>
              </w:rPr>
            </w:pPr>
            <w:proofErr w:type="spellStart"/>
            <w:r w:rsidRPr="007D5111">
              <w:rPr>
                <w:b/>
                <w:sz w:val="28"/>
                <w:szCs w:val="28"/>
              </w:rPr>
              <w:t>Programme</w:t>
            </w:r>
            <w:proofErr w:type="spellEnd"/>
            <w:r w:rsidRPr="007D5111">
              <w:rPr>
                <w:b/>
                <w:sz w:val="28"/>
                <w:szCs w:val="28"/>
              </w:rPr>
              <w:t xml:space="preserve"> / Section</w:t>
            </w:r>
          </w:p>
        </w:tc>
        <w:tc>
          <w:tcPr>
            <w:tcW w:w="2556" w:type="dxa"/>
            <w:vAlign w:val="center"/>
          </w:tcPr>
          <w:p w14:paraId="71569DEE" w14:textId="15D920E0" w:rsidR="001C14A8" w:rsidRPr="007D5111" w:rsidRDefault="0043409A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B.tech</w:t>
            </w:r>
            <w:proofErr w:type="spellEnd"/>
            <w:proofErr w:type="gramEnd"/>
            <w:r>
              <w:rPr>
                <w:sz w:val="28"/>
                <w:szCs w:val="28"/>
              </w:rPr>
              <w:t>-AIML/ 2024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2F5A6C7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2556" w:type="dxa"/>
            <w:vAlign w:val="center"/>
          </w:tcPr>
          <w:p w14:paraId="450BE8C0" w14:textId="69D08045" w:rsidR="001C14A8" w:rsidRPr="007D5111" w:rsidRDefault="00084C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19-08-2026</w:t>
            </w:r>
          </w:p>
        </w:tc>
      </w:tr>
      <w:tr w:rsidR="001C14A8" w:rsidRPr="007D5111" w14:paraId="296241F0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D7514F0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Course Code</w:t>
            </w:r>
          </w:p>
        </w:tc>
        <w:tc>
          <w:tcPr>
            <w:tcW w:w="2556" w:type="dxa"/>
            <w:vAlign w:val="center"/>
          </w:tcPr>
          <w:p w14:paraId="4FB0FF4C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sz w:val="28"/>
                <w:szCs w:val="28"/>
              </w:rPr>
              <w:t>CO5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43EE4B8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Course Outcome</w:t>
            </w:r>
          </w:p>
        </w:tc>
        <w:tc>
          <w:tcPr>
            <w:tcW w:w="2556" w:type="dxa"/>
            <w:vAlign w:val="center"/>
          </w:tcPr>
          <w:p w14:paraId="0BD94615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sz w:val="28"/>
                <w:szCs w:val="28"/>
              </w:rPr>
              <w:t>CO5</w:t>
            </w:r>
          </w:p>
        </w:tc>
      </w:tr>
      <w:tr w:rsidR="001C14A8" w:rsidRPr="007D5111" w14:paraId="05599476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9885168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Assessment Tool</w:t>
            </w:r>
          </w:p>
        </w:tc>
        <w:tc>
          <w:tcPr>
            <w:tcW w:w="2556" w:type="dxa"/>
            <w:vAlign w:val="center"/>
          </w:tcPr>
          <w:p w14:paraId="3DA7C59E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sz w:val="28"/>
                <w:szCs w:val="28"/>
              </w:rPr>
              <w:t>Simulation-Based Assessment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8551922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AT No.</w:t>
            </w:r>
          </w:p>
        </w:tc>
        <w:tc>
          <w:tcPr>
            <w:tcW w:w="2556" w:type="dxa"/>
            <w:vAlign w:val="center"/>
          </w:tcPr>
          <w:p w14:paraId="23B22C48" w14:textId="7ED5B5FF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sz w:val="28"/>
                <w:szCs w:val="28"/>
              </w:rPr>
              <w:t>______</w:t>
            </w:r>
            <w:r w:rsidR="00084CB9">
              <w:rPr>
                <w:sz w:val="28"/>
                <w:szCs w:val="28"/>
              </w:rPr>
              <w:t>2</w:t>
            </w:r>
            <w:r w:rsidRPr="007D5111">
              <w:rPr>
                <w:sz w:val="28"/>
                <w:szCs w:val="28"/>
              </w:rPr>
              <w:t>__________________________</w:t>
            </w:r>
          </w:p>
        </w:tc>
      </w:tr>
      <w:tr w:rsidR="001C14A8" w:rsidRPr="007D5111" w14:paraId="13A2187D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8A11F39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Assessment Type</w:t>
            </w:r>
          </w:p>
        </w:tc>
        <w:tc>
          <w:tcPr>
            <w:tcW w:w="2556" w:type="dxa"/>
            <w:vAlign w:val="center"/>
          </w:tcPr>
          <w:p w14:paraId="3837BBED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sz w:val="28"/>
                <w:szCs w:val="28"/>
              </w:rPr>
              <w:t>Advanced Reinforcement Learning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D31545B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Bloom Level</w:t>
            </w:r>
          </w:p>
        </w:tc>
        <w:tc>
          <w:tcPr>
            <w:tcW w:w="2556" w:type="dxa"/>
            <w:vAlign w:val="center"/>
          </w:tcPr>
          <w:p w14:paraId="787DF80E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sz w:val="28"/>
                <w:szCs w:val="28"/>
              </w:rPr>
              <w:t>L3 / L4</w:t>
            </w:r>
          </w:p>
        </w:tc>
      </w:tr>
      <w:tr w:rsidR="001C14A8" w:rsidRPr="007D5111" w14:paraId="54C96C7B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4C92405C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Faculty</w:t>
            </w:r>
          </w:p>
        </w:tc>
        <w:tc>
          <w:tcPr>
            <w:tcW w:w="2556" w:type="dxa"/>
            <w:vAlign w:val="center"/>
          </w:tcPr>
          <w:p w14:paraId="21BBF82B" w14:textId="7D992E41" w:rsidR="001C14A8" w:rsidRPr="007D5111" w:rsidRDefault="00CD40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Dr. </w:t>
            </w:r>
            <w:r w:rsidR="00DB3551">
              <w:rPr>
                <w:sz w:val="28"/>
                <w:szCs w:val="28"/>
              </w:rPr>
              <w:t xml:space="preserve">Vincent </w:t>
            </w:r>
            <w:r>
              <w:rPr>
                <w:sz w:val="28"/>
                <w:szCs w:val="28"/>
              </w:rPr>
              <w:t>G</w:t>
            </w:r>
            <w:r w:rsidR="00DB3551">
              <w:rPr>
                <w:sz w:val="28"/>
                <w:szCs w:val="28"/>
              </w:rPr>
              <w:t>nanaraj</w:t>
            </w:r>
            <w:r>
              <w:rPr>
                <w:sz w:val="28"/>
                <w:szCs w:val="28"/>
              </w:rPr>
              <w:t xml:space="preserve"> 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32C4EEE" w14:textId="77777777" w:rsidR="001C14A8" w:rsidRPr="007D5111" w:rsidRDefault="00000000">
            <w:pPr>
              <w:rPr>
                <w:sz w:val="28"/>
                <w:szCs w:val="28"/>
              </w:rPr>
            </w:pPr>
            <w:r w:rsidRPr="007D5111">
              <w:rPr>
                <w:b/>
                <w:sz w:val="28"/>
                <w:szCs w:val="28"/>
              </w:rPr>
              <w:t>Marks</w:t>
            </w:r>
          </w:p>
        </w:tc>
        <w:tc>
          <w:tcPr>
            <w:tcW w:w="2556" w:type="dxa"/>
            <w:vAlign w:val="center"/>
          </w:tcPr>
          <w:p w14:paraId="15DCDAFA" w14:textId="70ABA13B" w:rsidR="001C14A8" w:rsidRPr="007D5111" w:rsidRDefault="00AD56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  <w:r w:rsidR="00000000" w:rsidRPr="007D5111">
              <w:rPr>
                <w:sz w:val="28"/>
                <w:szCs w:val="28"/>
              </w:rPr>
              <w:t xml:space="preserve"> / </w:t>
            </w:r>
            <w:r>
              <w:rPr>
                <w:sz w:val="28"/>
                <w:szCs w:val="28"/>
              </w:rPr>
              <w:t>29</w:t>
            </w:r>
          </w:p>
        </w:tc>
      </w:tr>
    </w:tbl>
    <w:p w14:paraId="4E538559" w14:textId="77777777" w:rsidR="001C14A8" w:rsidRPr="007D5111" w:rsidRDefault="001C14A8">
      <w:pPr>
        <w:rPr>
          <w:sz w:val="28"/>
          <w:szCs w:val="28"/>
        </w:rPr>
      </w:pPr>
    </w:p>
    <w:p w14:paraId="752F78ED" w14:textId="77777777" w:rsidR="001C14A8" w:rsidRPr="007D5111" w:rsidRDefault="00000000">
      <w:pPr>
        <w:spacing w:before="120" w:after="80"/>
        <w:rPr>
          <w:sz w:val="28"/>
          <w:szCs w:val="28"/>
        </w:rPr>
      </w:pPr>
      <w:r w:rsidRPr="007D5111">
        <w:rPr>
          <w:b/>
          <w:sz w:val="28"/>
          <w:szCs w:val="28"/>
        </w:rPr>
        <w:t>Assessment Details</w:t>
      </w:r>
    </w:p>
    <w:p w14:paraId="393F14E2" w14:textId="77777777" w:rsidR="001C14A8" w:rsidRPr="007D5111" w:rsidRDefault="00000000">
      <w:pPr>
        <w:rPr>
          <w:sz w:val="28"/>
          <w:szCs w:val="28"/>
        </w:rPr>
      </w:pPr>
      <w:r w:rsidRPr="007D5111">
        <w:rPr>
          <w:b/>
          <w:sz w:val="28"/>
          <w:szCs w:val="28"/>
        </w:rPr>
        <w:t>CO5 – Advanced Reinforcement Learning Assessment</w:t>
      </w:r>
    </w:p>
    <w:p w14:paraId="4410F473" w14:textId="77777777" w:rsidR="001C14A8" w:rsidRPr="007D5111" w:rsidRDefault="00000000">
      <w:pPr>
        <w:rPr>
          <w:sz w:val="28"/>
          <w:szCs w:val="28"/>
        </w:rPr>
      </w:pPr>
      <w:r w:rsidRPr="007D5111">
        <w:rPr>
          <w:b/>
          <w:sz w:val="28"/>
          <w:szCs w:val="28"/>
        </w:rPr>
        <w:t>Assessment Question – Hierarchical RL &amp; MAXQ (Apply – L3)</w:t>
      </w:r>
    </w:p>
    <w:p w14:paraId="597EAB27" w14:textId="77777777" w:rsidR="001C14A8" w:rsidRPr="007D5111" w:rsidRDefault="00000000">
      <w:pPr>
        <w:rPr>
          <w:sz w:val="28"/>
          <w:szCs w:val="28"/>
        </w:rPr>
      </w:pPr>
      <w:r w:rsidRPr="007D5111">
        <w:rPr>
          <w:b/>
          <w:sz w:val="28"/>
          <w:szCs w:val="28"/>
        </w:rPr>
        <w:t>Scenario-Based Assessment – Meta-Learning, Multi-Agent RL &amp; POMDP (</w:t>
      </w:r>
      <w:proofErr w:type="spellStart"/>
      <w:r w:rsidRPr="007D5111">
        <w:rPr>
          <w:b/>
          <w:sz w:val="28"/>
          <w:szCs w:val="28"/>
        </w:rPr>
        <w:t>Analyse</w:t>
      </w:r>
      <w:proofErr w:type="spellEnd"/>
      <w:r w:rsidRPr="007D5111">
        <w:rPr>
          <w:b/>
          <w:sz w:val="28"/>
          <w:szCs w:val="28"/>
        </w:rPr>
        <w:t xml:space="preserve"> – L4)</w:t>
      </w:r>
    </w:p>
    <w:p w14:paraId="6B78ED07" w14:textId="77777777" w:rsidR="001C14A8" w:rsidRPr="007D5111" w:rsidRDefault="00000000">
      <w:pPr>
        <w:rPr>
          <w:sz w:val="28"/>
          <w:szCs w:val="28"/>
        </w:rPr>
      </w:pPr>
      <w:r w:rsidRPr="007D5111">
        <w:rPr>
          <w:sz w:val="28"/>
          <w:szCs w:val="28"/>
        </w:rPr>
        <w:t>Instruction: Each question contains TWO missing blocks. Select the option pair that correctly completes BOTH blanks.</w:t>
      </w:r>
    </w:p>
    <w:p w14:paraId="192A1B09" w14:textId="77777777" w:rsidR="001C14A8" w:rsidRPr="007D5111" w:rsidRDefault="00000000">
      <w:pPr>
        <w:rPr>
          <w:sz w:val="28"/>
          <w:szCs w:val="28"/>
        </w:rPr>
      </w:pPr>
      <w:r w:rsidRPr="007D5111">
        <w:rPr>
          <w:sz w:val="28"/>
          <w:szCs w:val="28"/>
        </w:rPr>
        <w:br w:type="page"/>
      </w:r>
    </w:p>
    <w:p w14:paraId="7F5BD48C" w14:textId="77777777" w:rsidR="001C14A8" w:rsidRDefault="00000000">
      <w:pPr>
        <w:spacing w:before="120" w:after="80"/>
      </w:pPr>
      <w:r>
        <w:rPr>
          <w:b/>
          <w:sz w:val="28"/>
        </w:rPr>
        <w:lastRenderedPageBreak/>
        <w:t>Assessment Question – Hierarchical RL &amp; MAXQ (Apply – L3)</w:t>
      </w:r>
    </w:p>
    <w:p w14:paraId="00F60C7A" w14:textId="77777777" w:rsidR="001C14A8" w:rsidRDefault="00000000">
      <w:pPr>
        <w:spacing w:after="60"/>
      </w:pPr>
      <w:r>
        <w:t>1. A warehouse robot uses a high-level policy to choose a task and a low-level policy to execute actions. HRL therefore separates ______ decisions from ______ decisions.</w:t>
      </w:r>
    </w:p>
    <w:p w14:paraId="7A49637B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local  /</w:t>
      </w:r>
      <w:proofErr w:type="gramEnd"/>
      <w:r>
        <w:rPr>
          <w:sz w:val="21"/>
        </w:rPr>
        <w:t xml:space="preserve">  global</w:t>
      </w:r>
    </w:p>
    <w:p w14:paraId="6C7A6A9B" w14:textId="77777777" w:rsidR="001C14A8" w:rsidRDefault="00000000">
      <w:pPr>
        <w:spacing w:after="20"/>
        <w:ind w:left="403"/>
      </w:pPr>
      <w:r w:rsidRPr="00671CFC">
        <w:rPr>
          <w:sz w:val="21"/>
          <w:highlight w:val="green"/>
        </w:rPr>
        <w:t xml:space="preserve">B.  </w:t>
      </w:r>
      <w:proofErr w:type="gramStart"/>
      <w:r w:rsidRPr="00671CFC">
        <w:rPr>
          <w:sz w:val="21"/>
          <w:highlight w:val="green"/>
        </w:rPr>
        <w:t>strategic  /</w:t>
      </w:r>
      <w:proofErr w:type="gramEnd"/>
      <w:r w:rsidRPr="00671CFC">
        <w:rPr>
          <w:sz w:val="21"/>
          <w:highlight w:val="green"/>
        </w:rPr>
        <w:t xml:space="preserve">  operational</w:t>
      </w:r>
    </w:p>
    <w:p w14:paraId="2F58AA88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random  /</w:t>
      </w:r>
      <w:proofErr w:type="gramEnd"/>
      <w:r>
        <w:rPr>
          <w:sz w:val="21"/>
        </w:rPr>
        <w:t xml:space="preserve">  statistical</w:t>
      </w:r>
    </w:p>
    <w:p w14:paraId="7792DE5F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state</w:t>
      </w:r>
    </w:p>
    <w:p w14:paraId="5869E0D7" w14:textId="77777777" w:rsidR="001C14A8" w:rsidRDefault="001C14A8">
      <w:pPr>
        <w:spacing w:after="20"/>
      </w:pPr>
    </w:p>
    <w:p w14:paraId="70E37B88" w14:textId="77777777" w:rsidR="001C14A8" w:rsidRDefault="00000000">
      <w:pPr>
        <w:spacing w:after="60"/>
      </w:pPr>
      <w:r>
        <w:t xml:space="preserve">2. A high-level controller selects </w:t>
      </w:r>
      <w:proofErr w:type="spellStart"/>
      <w:r>
        <w:t>NavigateRoom</w:t>
      </w:r>
      <w:proofErr w:type="spellEnd"/>
      <w:r>
        <w:t>, while a lower controller performs wheel movements. The first controller works at a ______ time scale and the second at a ______ time scale.</w:t>
      </w:r>
    </w:p>
    <w:p w14:paraId="62071208" w14:textId="77777777" w:rsidR="001C14A8" w:rsidRDefault="00000000">
      <w:pPr>
        <w:spacing w:after="20"/>
        <w:ind w:left="403"/>
      </w:pPr>
      <w:r w:rsidRPr="007E0992">
        <w:rPr>
          <w:sz w:val="21"/>
          <w:highlight w:val="green"/>
        </w:rPr>
        <w:t xml:space="preserve">A.  </w:t>
      </w:r>
      <w:proofErr w:type="gramStart"/>
      <w:r w:rsidRPr="007E0992">
        <w:rPr>
          <w:sz w:val="21"/>
          <w:highlight w:val="green"/>
        </w:rPr>
        <w:t>slower  /</w:t>
      </w:r>
      <w:proofErr w:type="gramEnd"/>
      <w:r w:rsidRPr="007E0992">
        <w:rPr>
          <w:sz w:val="21"/>
          <w:highlight w:val="green"/>
        </w:rPr>
        <w:t xml:space="preserve">  faster</w:t>
      </w:r>
    </w:p>
    <w:p w14:paraId="444BA009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faster  /</w:t>
      </w:r>
      <w:proofErr w:type="gramEnd"/>
      <w:r>
        <w:rPr>
          <w:sz w:val="21"/>
        </w:rPr>
        <w:t xml:space="preserve">  slower</w:t>
      </w:r>
    </w:p>
    <w:p w14:paraId="24475F06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local  /</w:t>
      </w:r>
      <w:proofErr w:type="gramEnd"/>
      <w:r>
        <w:rPr>
          <w:sz w:val="21"/>
        </w:rPr>
        <w:t xml:space="preserve">  global</w:t>
      </w:r>
    </w:p>
    <w:p w14:paraId="61153647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fixed  /</w:t>
      </w:r>
      <w:proofErr w:type="gramEnd"/>
      <w:r>
        <w:rPr>
          <w:sz w:val="21"/>
        </w:rPr>
        <w:t xml:space="preserve">  random</w:t>
      </w:r>
    </w:p>
    <w:p w14:paraId="05D03E7A" w14:textId="77777777" w:rsidR="001C14A8" w:rsidRDefault="001C14A8">
      <w:pPr>
        <w:spacing w:after="20"/>
      </w:pPr>
    </w:p>
    <w:p w14:paraId="20F98B64" w14:textId="77777777" w:rsidR="001C14A8" w:rsidRDefault="00000000">
      <w:pPr>
        <w:spacing w:after="60"/>
      </w:pPr>
      <w:r>
        <w:t xml:space="preserve">3. A robot learns </w:t>
      </w:r>
      <w:proofErr w:type="spellStart"/>
      <w:r>
        <w:t>NavigateToDoor</w:t>
      </w:r>
      <w:proofErr w:type="spellEnd"/>
      <w:r>
        <w:t xml:space="preserve"> once and reuses it for several missions. This demonstrates skill ______ and can improve learning ______.</w:t>
      </w:r>
    </w:p>
    <w:p w14:paraId="2065303B" w14:textId="77777777" w:rsidR="001C14A8" w:rsidRDefault="00000000">
      <w:pPr>
        <w:spacing w:after="20"/>
        <w:ind w:left="403"/>
      </w:pPr>
      <w:r w:rsidRPr="00671CFC">
        <w:rPr>
          <w:sz w:val="21"/>
        </w:rPr>
        <w:t xml:space="preserve">A.  </w:t>
      </w:r>
      <w:proofErr w:type="gramStart"/>
      <w:r w:rsidRPr="00671CFC">
        <w:rPr>
          <w:sz w:val="21"/>
        </w:rPr>
        <w:t>duplication  /</w:t>
      </w:r>
      <w:proofErr w:type="gramEnd"/>
      <w:r w:rsidRPr="00671CFC">
        <w:rPr>
          <w:sz w:val="21"/>
        </w:rPr>
        <w:t xml:space="preserve">  latency</w:t>
      </w:r>
    </w:p>
    <w:p w14:paraId="64F8040C" w14:textId="77777777" w:rsidR="001C14A8" w:rsidRDefault="00000000">
      <w:pPr>
        <w:spacing w:after="20"/>
        <w:ind w:left="403"/>
      </w:pPr>
      <w:r w:rsidRPr="007E0992">
        <w:rPr>
          <w:sz w:val="21"/>
          <w:highlight w:val="green"/>
        </w:rPr>
        <w:t xml:space="preserve">B.  </w:t>
      </w:r>
      <w:proofErr w:type="gramStart"/>
      <w:r w:rsidRPr="007E0992">
        <w:rPr>
          <w:sz w:val="21"/>
          <w:highlight w:val="green"/>
        </w:rPr>
        <w:t>reuse  /</w:t>
      </w:r>
      <w:proofErr w:type="gramEnd"/>
      <w:r w:rsidRPr="007E0992">
        <w:rPr>
          <w:sz w:val="21"/>
          <w:highlight w:val="green"/>
        </w:rPr>
        <w:t xml:space="preserve">  efficiency</w:t>
      </w:r>
    </w:p>
    <w:p w14:paraId="19C03E8B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encoding  /</w:t>
      </w:r>
      <w:proofErr w:type="gramEnd"/>
      <w:r>
        <w:rPr>
          <w:sz w:val="21"/>
        </w:rPr>
        <w:t xml:space="preserve">  noise</w:t>
      </w:r>
    </w:p>
    <w:p w14:paraId="7F2C0979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removal  /</w:t>
      </w:r>
      <w:proofErr w:type="gramEnd"/>
      <w:r>
        <w:rPr>
          <w:sz w:val="21"/>
        </w:rPr>
        <w:t xml:space="preserve">  variance</w:t>
      </w:r>
    </w:p>
    <w:p w14:paraId="577462E3" w14:textId="77777777" w:rsidR="001C14A8" w:rsidRDefault="001C14A8">
      <w:pPr>
        <w:spacing w:after="20"/>
      </w:pPr>
    </w:p>
    <w:p w14:paraId="27028917" w14:textId="77777777" w:rsidR="001C14A8" w:rsidRDefault="00000000">
      <w:pPr>
        <w:spacing w:after="60"/>
      </w:pPr>
      <w:r>
        <w:t>4. A long-horizon task has rewards only at the end. Splitting it into reusable subtasks can reduce the effective ______ horizon and improve ______.</w:t>
      </w:r>
    </w:p>
    <w:p w14:paraId="2751FD0A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encryption</w:t>
      </w:r>
    </w:p>
    <w:p w14:paraId="0F653FA1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compression</w:t>
      </w:r>
    </w:p>
    <w:p w14:paraId="3A46B28B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policy  /</w:t>
      </w:r>
      <w:proofErr w:type="gramEnd"/>
      <w:r>
        <w:rPr>
          <w:sz w:val="21"/>
        </w:rPr>
        <w:t xml:space="preserve">  rendering</w:t>
      </w:r>
    </w:p>
    <w:p w14:paraId="453C5B08" w14:textId="77777777" w:rsidR="001C14A8" w:rsidRDefault="00000000">
      <w:pPr>
        <w:spacing w:after="20"/>
        <w:ind w:left="403"/>
      </w:pPr>
      <w:r w:rsidRPr="007E0992">
        <w:rPr>
          <w:sz w:val="21"/>
          <w:highlight w:val="green"/>
        </w:rPr>
        <w:t xml:space="preserve">D.  </w:t>
      </w:r>
      <w:proofErr w:type="gramStart"/>
      <w:r w:rsidRPr="007E0992">
        <w:rPr>
          <w:sz w:val="21"/>
          <w:highlight w:val="green"/>
        </w:rPr>
        <w:t>planning  /</w:t>
      </w:r>
      <w:proofErr w:type="gramEnd"/>
      <w:r w:rsidRPr="007E0992">
        <w:rPr>
          <w:sz w:val="21"/>
          <w:highlight w:val="green"/>
        </w:rPr>
        <w:t xml:space="preserve">  exploration</w:t>
      </w:r>
    </w:p>
    <w:p w14:paraId="377D2842" w14:textId="77777777" w:rsidR="001C14A8" w:rsidRDefault="001C14A8">
      <w:pPr>
        <w:spacing w:after="20"/>
      </w:pPr>
    </w:p>
    <w:p w14:paraId="577E4A76" w14:textId="77777777" w:rsidR="001C14A8" w:rsidRDefault="00000000">
      <w:pPr>
        <w:spacing w:after="60"/>
      </w:pPr>
      <w:r>
        <w:t>5. A high-level policy chooses a sub-goal and waits until the skill finishes before selecting another. This uses temporal ______ and explicit skill ______.</w:t>
      </w:r>
    </w:p>
    <w:p w14:paraId="22FB6C95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randomization  /</w:t>
      </w:r>
      <w:proofErr w:type="gramEnd"/>
      <w:r>
        <w:rPr>
          <w:sz w:val="21"/>
        </w:rPr>
        <w:t xml:space="preserve">  encoding</w:t>
      </w:r>
    </w:p>
    <w:p w14:paraId="22815032" w14:textId="77777777" w:rsidR="001C14A8" w:rsidRDefault="00000000">
      <w:pPr>
        <w:spacing w:after="20"/>
        <w:ind w:left="403"/>
      </w:pPr>
      <w:r w:rsidRPr="00B04B21">
        <w:rPr>
          <w:sz w:val="21"/>
          <w:highlight w:val="green"/>
        </w:rPr>
        <w:t xml:space="preserve">B.  </w:t>
      </w:r>
      <w:proofErr w:type="gramStart"/>
      <w:r w:rsidRPr="00B04B21">
        <w:rPr>
          <w:sz w:val="21"/>
          <w:highlight w:val="green"/>
        </w:rPr>
        <w:t>abstraction  /</w:t>
      </w:r>
      <w:proofErr w:type="gramEnd"/>
      <w:r w:rsidRPr="00B04B21">
        <w:rPr>
          <w:sz w:val="21"/>
          <w:highlight w:val="green"/>
        </w:rPr>
        <w:t xml:space="preserve">  termination</w:t>
      </w:r>
    </w:p>
    <w:p w14:paraId="55EE4D41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normalization  /</w:t>
      </w:r>
      <w:proofErr w:type="gramEnd"/>
      <w:r>
        <w:rPr>
          <w:sz w:val="21"/>
        </w:rPr>
        <w:t xml:space="preserve">  sampling</w:t>
      </w:r>
    </w:p>
    <w:p w14:paraId="32168E35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compression  /</w:t>
      </w:r>
      <w:proofErr w:type="gramEnd"/>
      <w:r>
        <w:rPr>
          <w:sz w:val="21"/>
        </w:rPr>
        <w:t xml:space="preserve">  clipping</w:t>
      </w:r>
    </w:p>
    <w:p w14:paraId="265A47B2" w14:textId="77777777" w:rsidR="001C14A8" w:rsidRDefault="001C14A8">
      <w:pPr>
        <w:spacing w:after="20"/>
      </w:pPr>
    </w:p>
    <w:p w14:paraId="707D333B" w14:textId="77777777" w:rsidR="001C14A8" w:rsidRDefault="00000000">
      <w:pPr>
        <w:spacing w:after="60"/>
      </w:pPr>
      <w:r>
        <w:t>6. If an HRL controller changes sub-goals before a skill completes, the hierarchy may suffer from poor ______ design and unstable ______ control.</w:t>
      </w:r>
    </w:p>
    <w:p w14:paraId="0E2347C9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visual</w:t>
      </w:r>
    </w:p>
    <w:p w14:paraId="7A85AC7A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dataset  /</w:t>
      </w:r>
      <w:proofErr w:type="gramEnd"/>
      <w:r>
        <w:rPr>
          <w:sz w:val="21"/>
        </w:rPr>
        <w:t xml:space="preserve">  statistical</w:t>
      </w:r>
    </w:p>
    <w:p w14:paraId="7536C8F1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network</w:t>
      </w:r>
    </w:p>
    <w:p w14:paraId="51C7B2DF" w14:textId="77777777" w:rsidR="001C14A8" w:rsidRDefault="00000000">
      <w:pPr>
        <w:spacing w:after="20"/>
        <w:ind w:left="403"/>
        <w:rPr>
          <w:sz w:val="21"/>
        </w:rPr>
      </w:pPr>
      <w:r w:rsidRPr="00B04B21">
        <w:rPr>
          <w:sz w:val="21"/>
          <w:highlight w:val="green"/>
        </w:rPr>
        <w:t xml:space="preserve">D.  </w:t>
      </w:r>
      <w:proofErr w:type="gramStart"/>
      <w:r w:rsidRPr="00B04B21">
        <w:rPr>
          <w:sz w:val="21"/>
          <w:highlight w:val="green"/>
        </w:rPr>
        <w:t>termination  /</w:t>
      </w:r>
      <w:proofErr w:type="gramEnd"/>
      <w:r w:rsidRPr="00B04B21">
        <w:rPr>
          <w:sz w:val="21"/>
          <w:highlight w:val="green"/>
        </w:rPr>
        <w:t xml:space="preserve">  temporal</w:t>
      </w:r>
    </w:p>
    <w:p w14:paraId="52A244A2" w14:textId="77777777" w:rsidR="007D5111" w:rsidRDefault="007D5111">
      <w:pPr>
        <w:spacing w:after="20"/>
        <w:ind w:left="403"/>
        <w:rPr>
          <w:sz w:val="21"/>
        </w:rPr>
      </w:pPr>
    </w:p>
    <w:p w14:paraId="644738BD" w14:textId="77777777" w:rsidR="007D5111" w:rsidRDefault="007D5111">
      <w:pPr>
        <w:spacing w:after="20"/>
        <w:ind w:left="403"/>
      </w:pPr>
    </w:p>
    <w:p w14:paraId="7525EF72" w14:textId="77777777" w:rsidR="001C14A8" w:rsidRDefault="001C14A8">
      <w:pPr>
        <w:spacing w:after="20"/>
      </w:pPr>
    </w:p>
    <w:p w14:paraId="4B5FF1D5" w14:textId="77777777" w:rsidR="001C14A8" w:rsidRDefault="00000000">
      <w:pPr>
        <w:spacing w:after="60"/>
      </w:pPr>
      <w:r>
        <w:lastRenderedPageBreak/>
        <w:t>7. A MAXQ hierarchy represents a mission using parent and child tasks. The main value function is therefore ______ into smaller task-level ______.</w:t>
      </w:r>
    </w:p>
    <w:p w14:paraId="3ACD5750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normalized  /</w:t>
      </w:r>
      <w:proofErr w:type="gramEnd"/>
      <w:r>
        <w:rPr>
          <w:sz w:val="21"/>
        </w:rPr>
        <w:t xml:space="preserve">  episodes</w:t>
      </w:r>
    </w:p>
    <w:p w14:paraId="729B7738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encrypted  /</w:t>
      </w:r>
      <w:proofErr w:type="gramEnd"/>
      <w:r>
        <w:rPr>
          <w:sz w:val="21"/>
        </w:rPr>
        <w:t xml:space="preserve">  states</w:t>
      </w:r>
    </w:p>
    <w:p w14:paraId="51399368" w14:textId="77777777" w:rsidR="001C14A8" w:rsidRDefault="00000000">
      <w:pPr>
        <w:spacing w:after="20"/>
        <w:ind w:left="403"/>
      </w:pPr>
      <w:r w:rsidRPr="00B04B21">
        <w:rPr>
          <w:sz w:val="21"/>
          <w:highlight w:val="green"/>
        </w:rPr>
        <w:t xml:space="preserve">C.  </w:t>
      </w:r>
      <w:proofErr w:type="gramStart"/>
      <w:r w:rsidRPr="00B04B21">
        <w:rPr>
          <w:sz w:val="21"/>
          <w:highlight w:val="green"/>
        </w:rPr>
        <w:t>decomposed  /</w:t>
      </w:r>
      <w:proofErr w:type="gramEnd"/>
      <w:r w:rsidRPr="00B04B21">
        <w:rPr>
          <w:sz w:val="21"/>
          <w:highlight w:val="green"/>
        </w:rPr>
        <w:t xml:space="preserve">  values</w:t>
      </w:r>
    </w:p>
    <w:p w14:paraId="28D8E48F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duplicated  /</w:t>
      </w:r>
      <w:proofErr w:type="gramEnd"/>
      <w:r>
        <w:rPr>
          <w:sz w:val="21"/>
        </w:rPr>
        <w:t xml:space="preserve">  datasets</w:t>
      </w:r>
    </w:p>
    <w:p w14:paraId="23C50B62" w14:textId="77777777" w:rsidR="001C14A8" w:rsidRDefault="001C14A8">
      <w:pPr>
        <w:spacing w:after="20"/>
      </w:pPr>
    </w:p>
    <w:p w14:paraId="59526260" w14:textId="77777777" w:rsidR="001C14A8" w:rsidRDefault="00000000">
      <w:pPr>
        <w:spacing w:after="60"/>
      </w:pPr>
      <w:r>
        <w:t>8. In MAXQ, a child task may obtain a high local value but still reduce the parent task's outcome. Local optimization does not always imply global ______ and task-level ______.</w:t>
      </w:r>
    </w:p>
    <w:p w14:paraId="4894EA6C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accuracy  /</w:t>
      </w:r>
      <w:proofErr w:type="gramEnd"/>
      <w:r>
        <w:rPr>
          <w:sz w:val="21"/>
        </w:rPr>
        <w:t xml:space="preserve">  encryption</w:t>
      </w:r>
    </w:p>
    <w:p w14:paraId="13F1FA25" w14:textId="77777777" w:rsidR="001C14A8" w:rsidRDefault="00000000">
      <w:pPr>
        <w:spacing w:after="20"/>
        <w:ind w:left="403"/>
      </w:pPr>
      <w:r w:rsidRPr="00B04B21">
        <w:rPr>
          <w:sz w:val="21"/>
          <w:highlight w:val="green"/>
        </w:rPr>
        <w:t xml:space="preserve">B.  </w:t>
      </w:r>
      <w:proofErr w:type="gramStart"/>
      <w:r w:rsidRPr="00B04B21">
        <w:rPr>
          <w:sz w:val="21"/>
          <w:highlight w:val="green"/>
        </w:rPr>
        <w:t>optimality  /</w:t>
      </w:r>
      <w:proofErr w:type="gramEnd"/>
      <w:r w:rsidRPr="00B04B21">
        <w:rPr>
          <w:sz w:val="21"/>
          <w:highlight w:val="green"/>
        </w:rPr>
        <w:t xml:space="preserve">  coordination</w:t>
      </w:r>
    </w:p>
    <w:p w14:paraId="451606CD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variance  /</w:t>
      </w:r>
      <w:proofErr w:type="gramEnd"/>
      <w:r>
        <w:rPr>
          <w:sz w:val="21"/>
        </w:rPr>
        <w:t xml:space="preserve">  sampling</w:t>
      </w:r>
    </w:p>
    <w:p w14:paraId="790FCA80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randomness  /</w:t>
      </w:r>
      <w:proofErr w:type="gramEnd"/>
      <w:r>
        <w:rPr>
          <w:sz w:val="21"/>
        </w:rPr>
        <w:t xml:space="preserve">  compression</w:t>
      </w:r>
    </w:p>
    <w:p w14:paraId="6DD87D25" w14:textId="77777777" w:rsidR="001C14A8" w:rsidRDefault="001C14A8">
      <w:pPr>
        <w:spacing w:after="20"/>
      </w:pPr>
    </w:p>
    <w:p w14:paraId="2545DCF8" w14:textId="77777777" w:rsidR="001C14A8" w:rsidRDefault="00000000">
      <w:pPr>
        <w:spacing w:after="60"/>
      </w:pPr>
      <w:r>
        <w:t>9. A parent task invokes Search, Pick, and Deliver as child tasks. This hierarchy supports task ______ and reusable ______.</w:t>
      </w:r>
    </w:p>
    <w:p w14:paraId="043AD88F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sampling  /</w:t>
      </w:r>
      <w:proofErr w:type="gramEnd"/>
      <w:r>
        <w:rPr>
          <w:sz w:val="21"/>
        </w:rPr>
        <w:t xml:space="preserve">  rewards</w:t>
      </w:r>
    </w:p>
    <w:p w14:paraId="60929DD8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compression  /</w:t>
      </w:r>
      <w:proofErr w:type="gramEnd"/>
      <w:r>
        <w:rPr>
          <w:sz w:val="21"/>
        </w:rPr>
        <w:t xml:space="preserve">  states</w:t>
      </w:r>
    </w:p>
    <w:p w14:paraId="73BE54A3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encryption  /</w:t>
      </w:r>
      <w:proofErr w:type="gramEnd"/>
      <w:r>
        <w:rPr>
          <w:sz w:val="21"/>
        </w:rPr>
        <w:t xml:space="preserve">  gradients</w:t>
      </w:r>
    </w:p>
    <w:p w14:paraId="67C1E401" w14:textId="77777777" w:rsidR="001C14A8" w:rsidRDefault="00000000">
      <w:pPr>
        <w:spacing w:after="20"/>
        <w:ind w:left="403"/>
      </w:pPr>
      <w:r w:rsidRPr="002E283D">
        <w:rPr>
          <w:sz w:val="21"/>
          <w:highlight w:val="green"/>
        </w:rPr>
        <w:t xml:space="preserve">D.  </w:t>
      </w:r>
      <w:proofErr w:type="gramStart"/>
      <w:r w:rsidRPr="002E283D">
        <w:rPr>
          <w:sz w:val="21"/>
          <w:highlight w:val="green"/>
        </w:rPr>
        <w:t>composition  /</w:t>
      </w:r>
      <w:proofErr w:type="gramEnd"/>
      <w:r w:rsidRPr="002E283D">
        <w:rPr>
          <w:sz w:val="21"/>
          <w:highlight w:val="green"/>
        </w:rPr>
        <w:t xml:space="preserve">  subtasks</w:t>
      </w:r>
    </w:p>
    <w:p w14:paraId="1454DEB2" w14:textId="77777777" w:rsidR="001C14A8" w:rsidRDefault="001C14A8">
      <w:pPr>
        <w:spacing w:after="20"/>
      </w:pPr>
    </w:p>
    <w:p w14:paraId="16F00E76" w14:textId="77777777" w:rsidR="001C14A8" w:rsidRDefault="00000000">
      <w:pPr>
        <w:spacing w:after="60"/>
      </w:pPr>
      <w:r>
        <w:t>10. A designer encodes Scan → Identify → Pick → Place before learning. This reduces the exploration ______ but may reduce policy ______.</w:t>
      </w:r>
    </w:p>
    <w:p w14:paraId="12677666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A.  </w:t>
      </w:r>
      <w:proofErr w:type="gramStart"/>
      <w:r w:rsidRPr="003736AE">
        <w:rPr>
          <w:sz w:val="21"/>
          <w:highlight w:val="green"/>
        </w:rPr>
        <w:t>space  /</w:t>
      </w:r>
      <w:proofErr w:type="gramEnd"/>
      <w:r w:rsidRPr="003736AE">
        <w:rPr>
          <w:sz w:val="21"/>
          <w:highlight w:val="green"/>
        </w:rPr>
        <w:t xml:space="preserve">  flexibility</w:t>
      </w:r>
    </w:p>
    <w:p w14:paraId="2635DD01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dataset  /</w:t>
      </w:r>
      <w:proofErr w:type="gramEnd"/>
      <w:r>
        <w:rPr>
          <w:sz w:val="21"/>
        </w:rPr>
        <w:t xml:space="preserve">  variance</w:t>
      </w:r>
    </w:p>
    <w:p w14:paraId="7B6C40CF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accuracy</w:t>
      </w:r>
    </w:p>
    <w:p w14:paraId="02FF300D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latency</w:t>
      </w:r>
    </w:p>
    <w:p w14:paraId="12E3171A" w14:textId="77777777" w:rsidR="001C14A8" w:rsidRDefault="001C14A8">
      <w:pPr>
        <w:spacing w:after="20"/>
      </w:pPr>
    </w:p>
    <w:p w14:paraId="2CF9F2A7" w14:textId="77777777" w:rsidR="001C14A8" w:rsidRDefault="00000000">
      <w:pPr>
        <w:spacing w:after="60"/>
      </w:pPr>
      <w:r>
        <w:t>11. A skill can be used by several parent tasks when its goal conditions are compatible. This property is called skill ______ and supports policy ______.</w:t>
      </w:r>
    </w:p>
    <w:p w14:paraId="0BDEAF9C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A.  </w:t>
      </w:r>
      <w:proofErr w:type="gramStart"/>
      <w:r w:rsidRPr="003736AE">
        <w:rPr>
          <w:sz w:val="21"/>
          <w:highlight w:val="green"/>
        </w:rPr>
        <w:t>reuse  /</w:t>
      </w:r>
      <w:proofErr w:type="gramEnd"/>
      <w:r w:rsidRPr="003736AE">
        <w:rPr>
          <w:sz w:val="21"/>
          <w:highlight w:val="green"/>
        </w:rPr>
        <w:t xml:space="preserve">  modularity</w:t>
      </w:r>
    </w:p>
    <w:p w14:paraId="7903BD53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sampling  /</w:t>
      </w:r>
      <w:proofErr w:type="gramEnd"/>
      <w:r>
        <w:rPr>
          <w:sz w:val="21"/>
        </w:rPr>
        <w:t xml:space="preserve">  encryption</w:t>
      </w:r>
    </w:p>
    <w:p w14:paraId="1F830833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duplication  /</w:t>
      </w:r>
      <w:proofErr w:type="gramEnd"/>
      <w:r>
        <w:rPr>
          <w:sz w:val="21"/>
        </w:rPr>
        <w:t xml:space="preserve">  latency</w:t>
      </w:r>
    </w:p>
    <w:p w14:paraId="00DE4780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clipping  /</w:t>
      </w:r>
      <w:proofErr w:type="gramEnd"/>
      <w:r>
        <w:rPr>
          <w:sz w:val="21"/>
        </w:rPr>
        <w:t xml:space="preserve">  variance</w:t>
      </w:r>
    </w:p>
    <w:p w14:paraId="6A69AB1A" w14:textId="77777777" w:rsidR="001C14A8" w:rsidRDefault="001C14A8">
      <w:pPr>
        <w:spacing w:after="20"/>
      </w:pPr>
    </w:p>
    <w:p w14:paraId="72D5E7B9" w14:textId="77777777" w:rsidR="001C14A8" w:rsidRDefault="00000000">
      <w:pPr>
        <w:spacing w:after="60"/>
      </w:pPr>
      <w:r>
        <w:t>12. A subtask takes different numbers of primitive actions in different states. Its value must account for variable ______ and accumulated ______.</w:t>
      </w:r>
    </w:p>
    <w:p w14:paraId="1327A35D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width  /</w:t>
      </w:r>
      <w:proofErr w:type="gramEnd"/>
      <w:r>
        <w:rPr>
          <w:sz w:val="21"/>
        </w:rPr>
        <w:t xml:space="preserve">  memory</w:t>
      </w:r>
    </w:p>
    <w:p w14:paraId="72B2E3B3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depth  /</w:t>
      </w:r>
      <w:proofErr w:type="gramEnd"/>
      <w:r>
        <w:rPr>
          <w:sz w:val="21"/>
        </w:rPr>
        <w:t xml:space="preserve">  pixels</w:t>
      </w:r>
    </w:p>
    <w:p w14:paraId="53D63DB7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frequency  /</w:t>
      </w:r>
      <w:proofErr w:type="gramEnd"/>
      <w:r>
        <w:rPr>
          <w:sz w:val="21"/>
        </w:rPr>
        <w:t xml:space="preserve">  noise</w:t>
      </w:r>
    </w:p>
    <w:p w14:paraId="5D0A80B4" w14:textId="77777777" w:rsidR="001C14A8" w:rsidRDefault="00000000">
      <w:pPr>
        <w:spacing w:after="20"/>
        <w:ind w:left="403"/>
        <w:rPr>
          <w:sz w:val="21"/>
        </w:rPr>
      </w:pPr>
      <w:r w:rsidRPr="003736AE">
        <w:rPr>
          <w:sz w:val="21"/>
          <w:highlight w:val="green"/>
        </w:rPr>
        <w:t xml:space="preserve">D.  </w:t>
      </w:r>
      <w:proofErr w:type="gramStart"/>
      <w:r w:rsidRPr="003736AE">
        <w:rPr>
          <w:sz w:val="21"/>
          <w:highlight w:val="green"/>
        </w:rPr>
        <w:t>duration  /</w:t>
      </w:r>
      <w:proofErr w:type="gramEnd"/>
      <w:r w:rsidRPr="003736AE">
        <w:rPr>
          <w:sz w:val="21"/>
          <w:highlight w:val="green"/>
        </w:rPr>
        <w:t xml:space="preserve">  reward</w:t>
      </w:r>
    </w:p>
    <w:p w14:paraId="6DE74749" w14:textId="77777777" w:rsidR="007D5111" w:rsidRDefault="007D5111">
      <w:pPr>
        <w:spacing w:after="20"/>
        <w:ind w:left="403"/>
        <w:rPr>
          <w:sz w:val="21"/>
        </w:rPr>
      </w:pPr>
    </w:p>
    <w:p w14:paraId="00D6187B" w14:textId="77777777" w:rsidR="007D5111" w:rsidRDefault="007D5111">
      <w:pPr>
        <w:spacing w:after="20"/>
        <w:ind w:left="403"/>
      </w:pPr>
    </w:p>
    <w:p w14:paraId="76F85074" w14:textId="77777777" w:rsidR="001C14A8" w:rsidRDefault="001C14A8">
      <w:pPr>
        <w:spacing w:after="20"/>
      </w:pPr>
    </w:p>
    <w:p w14:paraId="2F3374E4" w14:textId="77777777" w:rsidR="001C14A8" w:rsidRDefault="00000000">
      <w:pPr>
        <w:spacing w:after="60"/>
      </w:pPr>
      <w:r>
        <w:lastRenderedPageBreak/>
        <w:t>13. An over-constrained hierarchy prevents the agent from discovering a shorter route. The structure improves guidance but reduces behavioral ______ and task ______.</w:t>
      </w:r>
    </w:p>
    <w:p w14:paraId="64182751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A.  </w:t>
      </w:r>
      <w:proofErr w:type="gramStart"/>
      <w:r w:rsidRPr="003736AE">
        <w:rPr>
          <w:sz w:val="21"/>
          <w:highlight w:val="green"/>
        </w:rPr>
        <w:t>flexibility  /</w:t>
      </w:r>
      <w:proofErr w:type="gramEnd"/>
      <w:r w:rsidRPr="003736AE">
        <w:rPr>
          <w:sz w:val="21"/>
          <w:highlight w:val="green"/>
        </w:rPr>
        <w:t xml:space="preserve">  adaptability</w:t>
      </w:r>
    </w:p>
    <w:p w14:paraId="0DA93C20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variance  /</w:t>
      </w:r>
      <w:proofErr w:type="gramEnd"/>
      <w:r>
        <w:rPr>
          <w:sz w:val="21"/>
        </w:rPr>
        <w:t xml:space="preserve">  compression</w:t>
      </w:r>
    </w:p>
    <w:p w14:paraId="3074481B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latency  /</w:t>
      </w:r>
      <w:proofErr w:type="gramEnd"/>
      <w:r>
        <w:rPr>
          <w:sz w:val="21"/>
        </w:rPr>
        <w:t xml:space="preserve">  accuracy</w:t>
      </w:r>
    </w:p>
    <w:p w14:paraId="77FEFB49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sampling</w:t>
      </w:r>
    </w:p>
    <w:p w14:paraId="0BFB2AAA" w14:textId="77777777" w:rsidR="001C14A8" w:rsidRDefault="001C14A8">
      <w:pPr>
        <w:spacing w:after="20"/>
      </w:pPr>
    </w:p>
    <w:p w14:paraId="3DA07B13" w14:textId="77777777" w:rsidR="001C14A8" w:rsidRDefault="00000000">
      <w:pPr>
        <w:spacing w:after="60"/>
      </w:pPr>
      <w:r>
        <w:t>14. A high-level policy chooses Explore, and the lower policy decides movement. The high-level action is an abstract ______ while movement is a primitive ______.</w:t>
      </w:r>
    </w:p>
    <w:p w14:paraId="509E4E09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state</w:t>
      </w:r>
    </w:p>
    <w:p w14:paraId="642489B5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skill</w:t>
      </w:r>
    </w:p>
    <w:p w14:paraId="68C3C7CF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C.  </w:t>
      </w:r>
      <w:proofErr w:type="gramStart"/>
      <w:r w:rsidRPr="003736AE">
        <w:rPr>
          <w:sz w:val="21"/>
          <w:highlight w:val="green"/>
        </w:rPr>
        <w:t>skill  /</w:t>
      </w:r>
      <w:proofErr w:type="gramEnd"/>
      <w:r w:rsidRPr="003736AE">
        <w:rPr>
          <w:sz w:val="21"/>
          <w:highlight w:val="green"/>
        </w:rPr>
        <w:t xml:space="preserve">  action</w:t>
      </w:r>
    </w:p>
    <w:p w14:paraId="39D52EFC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gradient  /</w:t>
      </w:r>
      <w:proofErr w:type="gramEnd"/>
      <w:r>
        <w:rPr>
          <w:sz w:val="21"/>
        </w:rPr>
        <w:t xml:space="preserve">  episode</w:t>
      </w:r>
    </w:p>
    <w:p w14:paraId="42784AC5" w14:textId="77777777" w:rsidR="001C14A8" w:rsidRDefault="001C14A8">
      <w:pPr>
        <w:spacing w:after="20"/>
      </w:pPr>
    </w:p>
    <w:p w14:paraId="1BD93D83" w14:textId="77777777" w:rsidR="001C14A8" w:rsidRDefault="00000000">
      <w:pPr>
        <w:spacing w:after="60"/>
      </w:pPr>
      <w:r>
        <w:t>15. A MAXQ parent combines child-task values with the effects of completing those children. This represents hierarchical ______ rather than a single flat ______.</w:t>
      </w:r>
    </w:p>
    <w:p w14:paraId="78198B2D" w14:textId="77777777" w:rsidR="001C14A8" w:rsidRDefault="00000000">
      <w:pPr>
        <w:spacing w:after="20"/>
        <w:ind w:left="403"/>
      </w:pPr>
      <w:r w:rsidRPr="002E283D">
        <w:rPr>
          <w:sz w:val="21"/>
          <w:highlight w:val="red"/>
        </w:rPr>
        <w:t xml:space="preserve">A.  </w:t>
      </w:r>
      <w:proofErr w:type="gramStart"/>
      <w:r w:rsidRPr="002E283D">
        <w:rPr>
          <w:sz w:val="21"/>
          <w:highlight w:val="red"/>
        </w:rPr>
        <w:t>encryption  /</w:t>
      </w:r>
      <w:proofErr w:type="gramEnd"/>
      <w:r w:rsidRPr="002E283D">
        <w:rPr>
          <w:sz w:val="21"/>
          <w:highlight w:val="red"/>
        </w:rPr>
        <w:t xml:space="preserve">  reward</w:t>
      </w:r>
    </w:p>
    <w:p w14:paraId="06FD2D38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compression  /</w:t>
      </w:r>
      <w:proofErr w:type="gramEnd"/>
      <w:r>
        <w:rPr>
          <w:sz w:val="21"/>
        </w:rPr>
        <w:t xml:space="preserve">  episode</w:t>
      </w:r>
    </w:p>
    <w:p w14:paraId="39BC782A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randomization  /</w:t>
      </w:r>
      <w:proofErr w:type="gramEnd"/>
      <w:r>
        <w:rPr>
          <w:sz w:val="21"/>
        </w:rPr>
        <w:t xml:space="preserve">  dataset</w:t>
      </w:r>
    </w:p>
    <w:p w14:paraId="241CA865" w14:textId="77777777" w:rsidR="007D5111" w:rsidRDefault="00000000" w:rsidP="007D5111">
      <w:pPr>
        <w:spacing w:after="20"/>
        <w:ind w:left="403"/>
        <w:rPr>
          <w:sz w:val="21"/>
        </w:rPr>
      </w:pPr>
      <w:r w:rsidRPr="00603243">
        <w:rPr>
          <w:sz w:val="21"/>
        </w:rPr>
        <w:t xml:space="preserve">D.  </w:t>
      </w:r>
      <w:proofErr w:type="gramStart"/>
      <w:r w:rsidRPr="00603243">
        <w:rPr>
          <w:sz w:val="21"/>
        </w:rPr>
        <w:t>decomposition  /</w:t>
      </w:r>
      <w:proofErr w:type="gramEnd"/>
      <w:r w:rsidRPr="00603243">
        <w:rPr>
          <w:sz w:val="21"/>
        </w:rPr>
        <w:t xml:space="preserve">  policy</w:t>
      </w:r>
    </w:p>
    <w:p w14:paraId="75CE1E29" w14:textId="77777777" w:rsidR="007D5111" w:rsidRDefault="007D5111" w:rsidP="007D5111">
      <w:pPr>
        <w:spacing w:after="20"/>
        <w:rPr>
          <w:sz w:val="21"/>
        </w:rPr>
      </w:pPr>
    </w:p>
    <w:p w14:paraId="6B8C3C3F" w14:textId="231B9FCC" w:rsidR="001C14A8" w:rsidRDefault="00000000" w:rsidP="007D5111">
      <w:pPr>
        <w:spacing w:after="20"/>
      </w:pPr>
      <w:r>
        <w:t>16. A meta-RL agent trains on many traffic patterns and adapts quickly to a new pattern. It learns a transferable ______ rather than one fixed ______.</w:t>
      </w:r>
    </w:p>
    <w:p w14:paraId="7DF03BE3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gradient  /</w:t>
      </w:r>
      <w:proofErr w:type="gramEnd"/>
      <w:r>
        <w:rPr>
          <w:sz w:val="21"/>
        </w:rPr>
        <w:t xml:space="preserve">  episode</w:t>
      </w:r>
    </w:p>
    <w:p w14:paraId="04366F2D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dataset  /</w:t>
      </w:r>
      <w:proofErr w:type="gramEnd"/>
      <w:r>
        <w:rPr>
          <w:sz w:val="21"/>
        </w:rPr>
        <w:t xml:space="preserve">  reward</w:t>
      </w:r>
    </w:p>
    <w:p w14:paraId="3753C0A1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action</w:t>
      </w:r>
    </w:p>
    <w:p w14:paraId="2311AB92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D.  </w:t>
      </w:r>
      <w:proofErr w:type="gramStart"/>
      <w:r w:rsidRPr="003736AE">
        <w:rPr>
          <w:sz w:val="21"/>
          <w:highlight w:val="green"/>
        </w:rPr>
        <w:t>strategy  /</w:t>
      </w:r>
      <w:proofErr w:type="gramEnd"/>
      <w:r w:rsidRPr="003736AE">
        <w:rPr>
          <w:sz w:val="21"/>
          <w:highlight w:val="green"/>
        </w:rPr>
        <w:t xml:space="preserve">  policy</w:t>
      </w:r>
    </w:p>
    <w:p w14:paraId="77EFB3A9" w14:textId="77777777" w:rsidR="001C14A8" w:rsidRDefault="001C14A8">
      <w:pPr>
        <w:spacing w:after="20"/>
      </w:pPr>
    </w:p>
    <w:p w14:paraId="41CC605E" w14:textId="77777777" w:rsidR="001C14A8" w:rsidRDefault="00000000">
      <w:pPr>
        <w:spacing w:after="60"/>
      </w:pPr>
      <w:r>
        <w:t>17. A meta-trained agent adapts poorly to unrelated tasks. This indicates that meta-learning depends on the ______ between tasks and may fail under distribution ______.</w:t>
      </w:r>
    </w:p>
    <w:p w14:paraId="5899C74B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A.  </w:t>
      </w:r>
      <w:proofErr w:type="gramStart"/>
      <w:r w:rsidRPr="003736AE">
        <w:rPr>
          <w:sz w:val="21"/>
          <w:highlight w:val="green"/>
        </w:rPr>
        <w:t>relatedness  /</w:t>
      </w:r>
      <w:proofErr w:type="gramEnd"/>
      <w:r w:rsidRPr="003736AE">
        <w:rPr>
          <w:sz w:val="21"/>
          <w:highlight w:val="green"/>
        </w:rPr>
        <w:t xml:space="preserve">  shift</w:t>
      </w:r>
    </w:p>
    <w:p w14:paraId="1E7F7D96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clipping</w:t>
      </w:r>
    </w:p>
    <w:p w14:paraId="1C01A834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policy  /</w:t>
      </w:r>
      <w:proofErr w:type="gramEnd"/>
      <w:r>
        <w:rPr>
          <w:sz w:val="21"/>
        </w:rPr>
        <w:t xml:space="preserve">  compression</w:t>
      </w:r>
    </w:p>
    <w:p w14:paraId="069E9C06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encoding</w:t>
      </w:r>
    </w:p>
    <w:p w14:paraId="0DD45073" w14:textId="77777777" w:rsidR="001C14A8" w:rsidRDefault="001C14A8">
      <w:pPr>
        <w:spacing w:after="20"/>
      </w:pPr>
    </w:p>
    <w:p w14:paraId="251EFD15" w14:textId="77777777" w:rsidR="001C14A8" w:rsidRDefault="00000000">
      <w:pPr>
        <w:spacing w:after="60"/>
      </w:pPr>
      <w:r>
        <w:t>18. A meta-RL system learns an initialization that changes rapidly using few new samples. This improves adaptation ______ and reduces data ______.</w:t>
      </w:r>
    </w:p>
    <w:p w14:paraId="30DFD609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A.  </w:t>
      </w:r>
      <w:proofErr w:type="gramStart"/>
      <w:r w:rsidRPr="003736AE">
        <w:rPr>
          <w:sz w:val="21"/>
          <w:highlight w:val="green"/>
        </w:rPr>
        <w:t>speed  /</w:t>
      </w:r>
      <w:proofErr w:type="gramEnd"/>
      <w:r w:rsidRPr="003736AE">
        <w:rPr>
          <w:sz w:val="21"/>
          <w:highlight w:val="green"/>
        </w:rPr>
        <w:t xml:space="preserve">  requirements</w:t>
      </w:r>
    </w:p>
    <w:p w14:paraId="1622F515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compression</w:t>
      </w:r>
    </w:p>
    <w:p w14:paraId="5620E9FD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variance  /</w:t>
      </w:r>
      <w:proofErr w:type="gramEnd"/>
      <w:r>
        <w:rPr>
          <w:sz w:val="21"/>
        </w:rPr>
        <w:t xml:space="preserve">  pixels</w:t>
      </w:r>
    </w:p>
    <w:p w14:paraId="47BD7410" w14:textId="77777777" w:rsidR="001C14A8" w:rsidRDefault="00000000">
      <w:pPr>
        <w:spacing w:after="20"/>
        <w:ind w:left="403"/>
        <w:rPr>
          <w:sz w:val="21"/>
        </w:rPr>
      </w:pPr>
      <w:r>
        <w:rPr>
          <w:sz w:val="21"/>
        </w:rPr>
        <w:t xml:space="preserve">D.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latency</w:t>
      </w:r>
    </w:p>
    <w:p w14:paraId="317EE841" w14:textId="77777777" w:rsidR="007D5111" w:rsidRDefault="007D5111">
      <w:pPr>
        <w:spacing w:after="20"/>
        <w:ind w:left="403"/>
        <w:rPr>
          <w:sz w:val="21"/>
        </w:rPr>
      </w:pPr>
    </w:p>
    <w:p w14:paraId="706600DE" w14:textId="77777777" w:rsidR="007D5111" w:rsidRDefault="007D5111">
      <w:pPr>
        <w:spacing w:after="20"/>
        <w:ind w:left="403"/>
        <w:rPr>
          <w:sz w:val="21"/>
        </w:rPr>
      </w:pPr>
    </w:p>
    <w:p w14:paraId="67F367E3" w14:textId="77777777" w:rsidR="007D5111" w:rsidRDefault="007D5111">
      <w:pPr>
        <w:spacing w:after="20"/>
        <w:ind w:left="403"/>
      </w:pPr>
    </w:p>
    <w:p w14:paraId="4A1A6BE5" w14:textId="77777777" w:rsidR="001C14A8" w:rsidRDefault="001C14A8">
      <w:pPr>
        <w:spacing w:after="20"/>
      </w:pPr>
    </w:p>
    <w:p w14:paraId="72AA011C" w14:textId="77777777" w:rsidR="001C14A8" w:rsidRDefault="00000000">
      <w:pPr>
        <w:spacing w:after="60"/>
      </w:pPr>
      <w:r>
        <w:lastRenderedPageBreak/>
        <w:t>19. Two vehicles update their policies simultaneously. One vehicle's changing behavior alters the other's learning target. The effective environment becomes ______ and learning becomes ______.</w:t>
      </w:r>
    </w:p>
    <w:p w14:paraId="7EF995F7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>A.  non-</w:t>
      </w:r>
      <w:proofErr w:type="gramStart"/>
      <w:r w:rsidRPr="003736AE">
        <w:rPr>
          <w:sz w:val="21"/>
          <w:highlight w:val="green"/>
        </w:rPr>
        <w:t>stationary  /</w:t>
      </w:r>
      <w:proofErr w:type="gramEnd"/>
      <w:r w:rsidRPr="003736AE">
        <w:rPr>
          <w:sz w:val="21"/>
          <w:highlight w:val="green"/>
        </w:rPr>
        <w:t xml:space="preserve">  coupled</w:t>
      </w:r>
    </w:p>
    <w:p w14:paraId="47FB1C3E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observable  /</w:t>
      </w:r>
      <w:proofErr w:type="gramEnd"/>
      <w:r>
        <w:rPr>
          <w:sz w:val="21"/>
        </w:rPr>
        <w:t xml:space="preserve">  fixed</w:t>
      </w:r>
    </w:p>
    <w:p w14:paraId="07774594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deterministic  /</w:t>
      </w:r>
      <w:proofErr w:type="gramEnd"/>
      <w:r>
        <w:rPr>
          <w:sz w:val="21"/>
        </w:rPr>
        <w:t xml:space="preserve">  independent</w:t>
      </w:r>
    </w:p>
    <w:p w14:paraId="05B4E415" w14:textId="77777777" w:rsidR="001C14A8" w:rsidRDefault="00000000">
      <w:pPr>
        <w:spacing w:after="20"/>
        <w:ind w:left="403"/>
        <w:rPr>
          <w:sz w:val="21"/>
        </w:rPr>
      </w:pPr>
      <w:r>
        <w:rPr>
          <w:sz w:val="21"/>
        </w:rPr>
        <w:t xml:space="preserve">D.  </w:t>
      </w:r>
      <w:proofErr w:type="gramStart"/>
      <w:r>
        <w:rPr>
          <w:sz w:val="21"/>
        </w:rPr>
        <w:t>stationary  /</w:t>
      </w:r>
      <w:proofErr w:type="gramEnd"/>
      <w:r>
        <w:rPr>
          <w:sz w:val="21"/>
        </w:rPr>
        <w:t xml:space="preserve">  isolated</w:t>
      </w:r>
    </w:p>
    <w:p w14:paraId="5611294F" w14:textId="77777777" w:rsidR="007D5111" w:rsidRDefault="007D5111">
      <w:pPr>
        <w:spacing w:after="20"/>
        <w:ind w:left="403"/>
        <w:rPr>
          <w:sz w:val="21"/>
        </w:rPr>
      </w:pPr>
    </w:p>
    <w:p w14:paraId="70045837" w14:textId="77777777" w:rsidR="001C14A8" w:rsidRDefault="00000000">
      <w:pPr>
        <w:spacing w:after="60"/>
      </w:pPr>
      <w:r>
        <w:t xml:space="preserve">20. Four agents receive one delayed team reward. They cannot identify individual contributions. This creates </w:t>
      </w:r>
      <w:proofErr w:type="spellStart"/>
      <w:r>
        <w:t>a</w:t>
      </w:r>
      <w:proofErr w:type="spellEnd"/>
      <w:r>
        <w:t xml:space="preserve"> ______ assignment problem and makes credit ______ difficult.</w:t>
      </w:r>
    </w:p>
    <w:p w14:paraId="71B9307C" w14:textId="77777777" w:rsidR="001C14A8" w:rsidRDefault="00000000">
      <w:pPr>
        <w:spacing w:after="20"/>
        <w:ind w:left="403"/>
      </w:pPr>
      <w:r w:rsidRPr="003736AE">
        <w:rPr>
          <w:sz w:val="21"/>
          <w:highlight w:val="red"/>
        </w:rPr>
        <w:t xml:space="preserve">A.  </w:t>
      </w:r>
      <w:proofErr w:type="gramStart"/>
      <w:r w:rsidRPr="003736AE">
        <w:rPr>
          <w:sz w:val="21"/>
          <w:highlight w:val="red"/>
        </w:rPr>
        <w:t>reward  /</w:t>
      </w:r>
      <w:proofErr w:type="gramEnd"/>
      <w:r w:rsidRPr="003736AE">
        <w:rPr>
          <w:sz w:val="21"/>
          <w:highlight w:val="red"/>
        </w:rPr>
        <w:t xml:space="preserve">  clipping</w:t>
      </w:r>
    </w:p>
    <w:p w14:paraId="688604A6" w14:textId="77777777" w:rsidR="001C14A8" w:rsidRDefault="00000000">
      <w:pPr>
        <w:spacing w:after="20"/>
        <w:ind w:left="403"/>
      </w:pPr>
      <w:r w:rsidRPr="00D76879">
        <w:rPr>
          <w:sz w:val="21"/>
        </w:rPr>
        <w:t xml:space="preserve">B.  </w:t>
      </w:r>
      <w:proofErr w:type="gramStart"/>
      <w:r w:rsidRPr="00D76879">
        <w:rPr>
          <w:sz w:val="21"/>
        </w:rPr>
        <w:t>credit  /</w:t>
      </w:r>
      <w:proofErr w:type="gramEnd"/>
      <w:r w:rsidRPr="00D76879">
        <w:rPr>
          <w:sz w:val="21"/>
        </w:rPr>
        <w:t xml:space="preserve">  assignment</w:t>
      </w:r>
    </w:p>
    <w:p w14:paraId="786D3B07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state  /</w:t>
      </w:r>
      <w:proofErr w:type="gramEnd"/>
      <w:r>
        <w:rPr>
          <w:sz w:val="21"/>
        </w:rPr>
        <w:t xml:space="preserve">  transition</w:t>
      </w:r>
    </w:p>
    <w:p w14:paraId="117E7CDF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policy  /</w:t>
      </w:r>
      <w:proofErr w:type="gramEnd"/>
      <w:r>
        <w:rPr>
          <w:sz w:val="21"/>
        </w:rPr>
        <w:t xml:space="preserve">  sharing</w:t>
      </w:r>
    </w:p>
    <w:p w14:paraId="3C893E45" w14:textId="77777777" w:rsidR="001C14A8" w:rsidRDefault="001C14A8">
      <w:pPr>
        <w:spacing w:after="20"/>
      </w:pPr>
    </w:p>
    <w:p w14:paraId="7826ACF0" w14:textId="77777777" w:rsidR="001C14A8" w:rsidRDefault="00000000">
      <w:pPr>
        <w:spacing w:after="60"/>
      </w:pPr>
      <w:r>
        <w:t>21. Two agents must choose complementary actions to succeed. Independent learning may fail because success depends on joint ______ and coordinated ______.</w:t>
      </w:r>
    </w:p>
    <w:p w14:paraId="7EC56526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states  /</w:t>
      </w:r>
      <w:proofErr w:type="gramEnd"/>
      <w:r>
        <w:rPr>
          <w:sz w:val="21"/>
        </w:rPr>
        <w:t xml:space="preserve">  rewards</w:t>
      </w:r>
    </w:p>
    <w:p w14:paraId="75C66DA5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B.  </w:t>
      </w:r>
      <w:proofErr w:type="gramStart"/>
      <w:r w:rsidRPr="003736AE">
        <w:rPr>
          <w:sz w:val="21"/>
          <w:highlight w:val="green"/>
        </w:rPr>
        <w:t>actions  /</w:t>
      </w:r>
      <w:proofErr w:type="gramEnd"/>
      <w:r w:rsidRPr="003736AE">
        <w:rPr>
          <w:sz w:val="21"/>
          <w:highlight w:val="green"/>
        </w:rPr>
        <w:t xml:space="preserve">  policies</w:t>
      </w:r>
    </w:p>
    <w:p w14:paraId="5869431C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episodes  /</w:t>
      </w:r>
      <w:proofErr w:type="gramEnd"/>
      <w:r>
        <w:rPr>
          <w:sz w:val="21"/>
        </w:rPr>
        <w:t xml:space="preserve">  observations</w:t>
      </w:r>
    </w:p>
    <w:p w14:paraId="59405FDD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datasets  /</w:t>
      </w:r>
      <w:proofErr w:type="gramEnd"/>
      <w:r>
        <w:rPr>
          <w:sz w:val="21"/>
        </w:rPr>
        <w:t xml:space="preserve">  gradients</w:t>
      </w:r>
    </w:p>
    <w:p w14:paraId="15AA8132" w14:textId="77777777" w:rsidR="001C14A8" w:rsidRDefault="001C14A8">
      <w:pPr>
        <w:spacing w:after="20"/>
      </w:pPr>
    </w:p>
    <w:p w14:paraId="492B21D2" w14:textId="77777777" w:rsidR="001C14A8" w:rsidRDefault="00000000">
      <w:pPr>
        <w:spacing w:after="60"/>
      </w:pPr>
      <w:r>
        <w:t>22. During training, a MARL system sees all agents' observations, but during deployment each agent sees only local data. This is centralized ______ with decentralized ______.</w:t>
      </w:r>
    </w:p>
    <w:p w14:paraId="16BD5A25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learning</w:t>
      </w:r>
    </w:p>
    <w:p w14:paraId="793803A5" w14:textId="77777777" w:rsidR="001C14A8" w:rsidRPr="003736AE" w:rsidRDefault="00000000">
      <w:pPr>
        <w:spacing w:after="20"/>
        <w:ind w:left="403"/>
      </w:pPr>
      <w:r w:rsidRPr="003736AE">
        <w:rPr>
          <w:sz w:val="21"/>
          <w:highlight w:val="red"/>
        </w:rPr>
        <w:t xml:space="preserve">B.  </w:t>
      </w:r>
      <w:proofErr w:type="gramStart"/>
      <w:r w:rsidRPr="003736AE">
        <w:rPr>
          <w:sz w:val="21"/>
          <w:highlight w:val="red"/>
        </w:rPr>
        <w:t>sampling  /</w:t>
      </w:r>
      <w:proofErr w:type="gramEnd"/>
      <w:r w:rsidRPr="003736AE">
        <w:rPr>
          <w:sz w:val="21"/>
          <w:highlight w:val="red"/>
        </w:rPr>
        <w:t xml:space="preserve">  planning</w:t>
      </w:r>
    </w:p>
    <w:p w14:paraId="74F0D8B5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execution  /</w:t>
      </w:r>
      <w:proofErr w:type="gramEnd"/>
      <w:r>
        <w:rPr>
          <w:sz w:val="21"/>
        </w:rPr>
        <w:t xml:space="preserve">  training</w:t>
      </w:r>
    </w:p>
    <w:p w14:paraId="56B69D0D" w14:textId="77777777" w:rsidR="001C14A8" w:rsidRDefault="00000000">
      <w:pPr>
        <w:spacing w:after="20"/>
        <w:ind w:left="403"/>
      </w:pPr>
      <w:r w:rsidRPr="003736AE">
        <w:rPr>
          <w:sz w:val="21"/>
        </w:rPr>
        <w:t xml:space="preserve">D.  </w:t>
      </w:r>
      <w:proofErr w:type="gramStart"/>
      <w:r w:rsidRPr="003736AE">
        <w:rPr>
          <w:sz w:val="21"/>
        </w:rPr>
        <w:t>training  /</w:t>
      </w:r>
      <w:proofErr w:type="gramEnd"/>
      <w:r w:rsidRPr="003736AE">
        <w:rPr>
          <w:sz w:val="21"/>
        </w:rPr>
        <w:t xml:space="preserve">  execution</w:t>
      </w:r>
    </w:p>
    <w:p w14:paraId="36B3DAF5" w14:textId="77777777" w:rsidR="001C14A8" w:rsidRDefault="001C14A8">
      <w:pPr>
        <w:spacing w:after="20"/>
      </w:pPr>
    </w:p>
    <w:p w14:paraId="2CE3BDAD" w14:textId="77777777" w:rsidR="001C14A8" w:rsidRDefault="00000000">
      <w:pPr>
        <w:spacing w:after="60"/>
      </w:pPr>
      <w:r>
        <w:t>23. In competitive MARL, one agent changes its policy and alters the strategies faced by others. This creates strategic ______ and reduces environmental ______.</w:t>
      </w:r>
    </w:p>
    <w:p w14:paraId="37F05311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sampling  /</w:t>
      </w:r>
      <w:proofErr w:type="gramEnd"/>
      <w:r>
        <w:rPr>
          <w:sz w:val="21"/>
        </w:rPr>
        <w:t xml:space="preserve">  accuracy</w:t>
      </w:r>
    </w:p>
    <w:p w14:paraId="19AF7604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B.  </w:t>
      </w:r>
      <w:proofErr w:type="gramStart"/>
      <w:r w:rsidRPr="003736AE">
        <w:rPr>
          <w:sz w:val="21"/>
          <w:highlight w:val="green"/>
        </w:rPr>
        <w:t>coupling  /</w:t>
      </w:r>
      <w:proofErr w:type="gramEnd"/>
      <w:r w:rsidRPr="003736AE">
        <w:rPr>
          <w:sz w:val="21"/>
          <w:highlight w:val="green"/>
        </w:rPr>
        <w:t xml:space="preserve">  stationarity</w:t>
      </w:r>
    </w:p>
    <w:p w14:paraId="7B4F2BD3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latency</w:t>
      </w:r>
    </w:p>
    <w:p w14:paraId="27513C95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compression  /</w:t>
      </w:r>
      <w:proofErr w:type="gramEnd"/>
      <w:r>
        <w:rPr>
          <w:sz w:val="21"/>
        </w:rPr>
        <w:t xml:space="preserve">  variance</w:t>
      </w:r>
    </w:p>
    <w:p w14:paraId="728DEE93" w14:textId="77777777" w:rsidR="001C14A8" w:rsidRDefault="001C14A8">
      <w:pPr>
        <w:spacing w:after="20"/>
      </w:pPr>
    </w:p>
    <w:p w14:paraId="4A06846C" w14:textId="77777777" w:rsidR="001C14A8" w:rsidRDefault="00000000">
      <w:pPr>
        <w:spacing w:after="60"/>
      </w:pPr>
      <w:r>
        <w:t>24. A robot cannot observe a hidden obstacle directly and receives noisy sensor readings. The problem is partially ______, so the agent maintains a ______ state.</w:t>
      </w:r>
    </w:p>
    <w:p w14:paraId="7713095C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deterministic  /</w:t>
      </w:r>
      <w:proofErr w:type="gramEnd"/>
      <w:r>
        <w:rPr>
          <w:sz w:val="21"/>
        </w:rPr>
        <w:t xml:space="preserve">  policy</w:t>
      </w:r>
    </w:p>
    <w:p w14:paraId="305AFE5E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B.  </w:t>
      </w:r>
      <w:proofErr w:type="gramStart"/>
      <w:r w:rsidRPr="003736AE">
        <w:rPr>
          <w:sz w:val="21"/>
          <w:highlight w:val="green"/>
        </w:rPr>
        <w:t>observable  /</w:t>
      </w:r>
      <w:proofErr w:type="gramEnd"/>
      <w:r w:rsidRPr="003736AE">
        <w:rPr>
          <w:sz w:val="21"/>
          <w:highlight w:val="green"/>
        </w:rPr>
        <w:t xml:space="preserve">  belief</w:t>
      </w:r>
    </w:p>
    <w:p w14:paraId="2DDD1E03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stationary  /</w:t>
      </w:r>
      <w:proofErr w:type="gramEnd"/>
      <w:r>
        <w:rPr>
          <w:sz w:val="21"/>
        </w:rPr>
        <w:t xml:space="preserve">  reward</w:t>
      </w:r>
    </w:p>
    <w:p w14:paraId="16D525F8" w14:textId="77777777" w:rsidR="001C14A8" w:rsidRDefault="00000000">
      <w:pPr>
        <w:spacing w:after="20"/>
        <w:ind w:left="403"/>
        <w:rPr>
          <w:sz w:val="21"/>
        </w:rPr>
      </w:pPr>
      <w:r>
        <w:rPr>
          <w:sz w:val="21"/>
        </w:rPr>
        <w:t xml:space="preserve">D.  </w:t>
      </w:r>
      <w:proofErr w:type="gramStart"/>
      <w:r>
        <w:rPr>
          <w:sz w:val="21"/>
        </w:rPr>
        <w:t>episodic  /</w:t>
      </w:r>
      <w:proofErr w:type="gramEnd"/>
      <w:r>
        <w:rPr>
          <w:sz w:val="21"/>
        </w:rPr>
        <w:t xml:space="preserve">  gradient</w:t>
      </w:r>
    </w:p>
    <w:p w14:paraId="1DF73BF2" w14:textId="77777777" w:rsidR="007D5111" w:rsidRDefault="007D5111">
      <w:pPr>
        <w:spacing w:after="20"/>
        <w:ind w:left="403"/>
        <w:rPr>
          <w:sz w:val="21"/>
        </w:rPr>
      </w:pPr>
    </w:p>
    <w:p w14:paraId="547DCD84" w14:textId="77777777" w:rsidR="007D5111" w:rsidRDefault="007D5111">
      <w:pPr>
        <w:spacing w:after="20"/>
        <w:ind w:left="403"/>
        <w:rPr>
          <w:sz w:val="21"/>
        </w:rPr>
      </w:pPr>
    </w:p>
    <w:p w14:paraId="77CB7243" w14:textId="77777777" w:rsidR="007D5111" w:rsidRDefault="007D5111">
      <w:pPr>
        <w:spacing w:after="20"/>
        <w:ind w:left="403"/>
      </w:pPr>
    </w:p>
    <w:p w14:paraId="0A1E5C83" w14:textId="77777777" w:rsidR="001C14A8" w:rsidRDefault="001C14A8">
      <w:pPr>
        <w:spacing w:after="20"/>
      </w:pPr>
    </w:p>
    <w:p w14:paraId="49CFB0A8" w14:textId="77777777" w:rsidR="001C14A8" w:rsidRDefault="00000000">
      <w:pPr>
        <w:spacing w:after="60"/>
      </w:pPr>
      <w:r>
        <w:lastRenderedPageBreak/>
        <w:t>25. A POMDP agent combines current evidence with previous observations before acting. Its decision uses a ______ state rather than only the current ______.</w:t>
      </w:r>
    </w:p>
    <w:p w14:paraId="3FB8F72C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state</w:t>
      </w:r>
    </w:p>
    <w:p w14:paraId="35EF1A2B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gradient  /</w:t>
      </w:r>
      <w:proofErr w:type="gramEnd"/>
      <w:r>
        <w:rPr>
          <w:sz w:val="21"/>
        </w:rPr>
        <w:t xml:space="preserve">  episode</w:t>
      </w:r>
    </w:p>
    <w:p w14:paraId="30CBAC87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policy  /</w:t>
      </w:r>
      <w:proofErr w:type="gramEnd"/>
      <w:r>
        <w:rPr>
          <w:sz w:val="21"/>
        </w:rPr>
        <w:t xml:space="preserve">  action</w:t>
      </w:r>
    </w:p>
    <w:p w14:paraId="10A686C5" w14:textId="77777777" w:rsidR="001C14A8" w:rsidRDefault="00000000">
      <w:pPr>
        <w:spacing w:after="20"/>
        <w:ind w:left="403"/>
        <w:rPr>
          <w:sz w:val="21"/>
        </w:rPr>
      </w:pPr>
      <w:r w:rsidRPr="003736AE">
        <w:rPr>
          <w:sz w:val="21"/>
          <w:highlight w:val="green"/>
        </w:rPr>
        <w:t xml:space="preserve">D.  </w:t>
      </w:r>
      <w:proofErr w:type="gramStart"/>
      <w:r w:rsidRPr="003736AE">
        <w:rPr>
          <w:sz w:val="21"/>
          <w:highlight w:val="green"/>
        </w:rPr>
        <w:t>belief  /</w:t>
      </w:r>
      <w:proofErr w:type="gramEnd"/>
      <w:r w:rsidRPr="003736AE">
        <w:rPr>
          <w:sz w:val="21"/>
          <w:highlight w:val="green"/>
        </w:rPr>
        <w:t xml:space="preserve">  observation</w:t>
      </w:r>
    </w:p>
    <w:p w14:paraId="1DF40E0D" w14:textId="77777777" w:rsidR="007D5111" w:rsidRDefault="007D5111">
      <w:pPr>
        <w:spacing w:after="20"/>
        <w:ind w:left="403"/>
        <w:rPr>
          <w:sz w:val="21"/>
        </w:rPr>
      </w:pPr>
    </w:p>
    <w:p w14:paraId="3D0F5115" w14:textId="77777777" w:rsidR="001C14A8" w:rsidRDefault="00000000">
      <w:pPr>
        <w:spacing w:after="60"/>
      </w:pPr>
      <w:r>
        <w:t>26. The same sensor reading can lead to different actions because the observation history differs. Under partial observability, the agent therefore uses ______ information to infer the hidden ______.</w:t>
      </w:r>
    </w:p>
    <w:p w14:paraId="0FA654A5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random  /</w:t>
      </w:r>
      <w:proofErr w:type="gramEnd"/>
      <w:r>
        <w:rPr>
          <w:sz w:val="21"/>
        </w:rPr>
        <w:t xml:space="preserve">  reward</w:t>
      </w:r>
    </w:p>
    <w:p w14:paraId="7B09F263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visual  /</w:t>
      </w:r>
      <w:proofErr w:type="gramEnd"/>
      <w:r>
        <w:rPr>
          <w:sz w:val="21"/>
        </w:rPr>
        <w:t xml:space="preserve">  gradient</w:t>
      </w:r>
    </w:p>
    <w:p w14:paraId="47A4C5DD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C.  </w:t>
      </w:r>
      <w:proofErr w:type="gramStart"/>
      <w:r w:rsidRPr="003736AE">
        <w:rPr>
          <w:sz w:val="21"/>
          <w:highlight w:val="green"/>
        </w:rPr>
        <w:t>historical  /</w:t>
      </w:r>
      <w:proofErr w:type="gramEnd"/>
      <w:r w:rsidRPr="003736AE">
        <w:rPr>
          <w:sz w:val="21"/>
          <w:highlight w:val="green"/>
        </w:rPr>
        <w:t xml:space="preserve">  state</w:t>
      </w:r>
    </w:p>
    <w:p w14:paraId="1747798B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fixed  /</w:t>
      </w:r>
      <w:proofErr w:type="gramEnd"/>
      <w:r>
        <w:rPr>
          <w:sz w:val="21"/>
        </w:rPr>
        <w:t xml:space="preserve">  policy</w:t>
      </w:r>
    </w:p>
    <w:p w14:paraId="2C0E7D33" w14:textId="77777777" w:rsidR="001C14A8" w:rsidRDefault="001C14A8">
      <w:pPr>
        <w:spacing w:after="20"/>
      </w:pPr>
    </w:p>
    <w:p w14:paraId="42E5CDBE" w14:textId="77777777" w:rsidR="001C14A8" w:rsidRDefault="00000000">
      <w:pPr>
        <w:spacing w:after="60"/>
      </w:pPr>
      <w:r>
        <w:t>27. An RL controller reduces waiting time by violating an unstated safety rule. The reward is ______, causing reward ______.</w:t>
      </w:r>
    </w:p>
    <w:p w14:paraId="0512BF0E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normalized  /</w:t>
      </w:r>
      <w:proofErr w:type="gramEnd"/>
      <w:r>
        <w:rPr>
          <w:sz w:val="21"/>
        </w:rPr>
        <w:t xml:space="preserve">  clipping</w:t>
      </w:r>
    </w:p>
    <w:p w14:paraId="3B382513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dense  /</w:t>
      </w:r>
      <w:proofErr w:type="gramEnd"/>
      <w:r>
        <w:rPr>
          <w:sz w:val="21"/>
        </w:rPr>
        <w:t xml:space="preserve">  sampling</w:t>
      </w:r>
    </w:p>
    <w:p w14:paraId="73F30B16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C.  </w:t>
      </w:r>
      <w:proofErr w:type="spellStart"/>
      <w:proofErr w:type="gramStart"/>
      <w:r w:rsidRPr="003736AE">
        <w:rPr>
          <w:sz w:val="21"/>
          <w:highlight w:val="green"/>
        </w:rPr>
        <w:t>misspecified</w:t>
      </w:r>
      <w:proofErr w:type="spellEnd"/>
      <w:r w:rsidRPr="003736AE">
        <w:rPr>
          <w:sz w:val="21"/>
          <w:highlight w:val="green"/>
        </w:rPr>
        <w:t xml:space="preserve">  /</w:t>
      </w:r>
      <w:proofErr w:type="gramEnd"/>
      <w:r w:rsidRPr="003736AE">
        <w:rPr>
          <w:sz w:val="21"/>
          <w:highlight w:val="green"/>
        </w:rPr>
        <w:t xml:space="preserve">  hacking</w:t>
      </w:r>
    </w:p>
    <w:p w14:paraId="4DFD4C3E" w14:textId="77777777" w:rsidR="001C14A8" w:rsidRDefault="00000000">
      <w:pPr>
        <w:spacing w:after="20"/>
        <w:ind w:left="403"/>
      </w:pPr>
      <w:r>
        <w:rPr>
          <w:sz w:val="21"/>
        </w:rPr>
        <w:t xml:space="preserve">D.  </w:t>
      </w:r>
      <w:proofErr w:type="gramStart"/>
      <w:r>
        <w:rPr>
          <w:sz w:val="21"/>
        </w:rPr>
        <w:t>sparse  /</w:t>
      </w:r>
      <w:proofErr w:type="gramEnd"/>
      <w:r>
        <w:rPr>
          <w:sz w:val="21"/>
        </w:rPr>
        <w:t xml:space="preserve">  shaping</w:t>
      </w:r>
    </w:p>
    <w:p w14:paraId="0962CD1B" w14:textId="77777777" w:rsidR="001C14A8" w:rsidRDefault="001C14A8">
      <w:pPr>
        <w:spacing w:after="20"/>
      </w:pPr>
    </w:p>
    <w:p w14:paraId="2E632B79" w14:textId="77777777" w:rsidR="001C14A8" w:rsidRDefault="00000000">
      <w:pPr>
        <w:spacing w:after="60"/>
      </w:pPr>
      <w:r>
        <w:t>28. An RL system performs well in simulation but fails with real traffic. The problem reflects simulation-to-real ______ and requires stronger ______ testing.</w:t>
      </w:r>
    </w:p>
    <w:p w14:paraId="2D87904F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reward  /</w:t>
      </w:r>
      <w:proofErr w:type="gramEnd"/>
      <w:r>
        <w:rPr>
          <w:sz w:val="21"/>
        </w:rPr>
        <w:t xml:space="preserve">  rendering</w:t>
      </w:r>
    </w:p>
    <w:p w14:paraId="44B7E7E3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compression  /</w:t>
      </w:r>
      <w:proofErr w:type="gramEnd"/>
      <w:r>
        <w:rPr>
          <w:sz w:val="21"/>
        </w:rPr>
        <w:t xml:space="preserve">  encryption</w:t>
      </w:r>
    </w:p>
    <w:p w14:paraId="5E47CA5A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sampling  /</w:t>
      </w:r>
      <w:proofErr w:type="gramEnd"/>
      <w:r>
        <w:rPr>
          <w:sz w:val="21"/>
        </w:rPr>
        <w:t xml:space="preserve">  clipping</w:t>
      </w:r>
    </w:p>
    <w:p w14:paraId="032AC534" w14:textId="77777777" w:rsidR="001C14A8" w:rsidRDefault="00000000">
      <w:pPr>
        <w:spacing w:after="20"/>
        <w:ind w:left="403"/>
      </w:pPr>
      <w:r w:rsidRPr="003736AE">
        <w:rPr>
          <w:sz w:val="21"/>
          <w:highlight w:val="green"/>
        </w:rPr>
        <w:t xml:space="preserve">D.  </w:t>
      </w:r>
      <w:proofErr w:type="gramStart"/>
      <w:r w:rsidRPr="003736AE">
        <w:rPr>
          <w:sz w:val="21"/>
          <w:highlight w:val="green"/>
        </w:rPr>
        <w:t>shift  /</w:t>
      </w:r>
      <w:proofErr w:type="gramEnd"/>
      <w:r w:rsidRPr="003736AE">
        <w:rPr>
          <w:sz w:val="21"/>
          <w:highlight w:val="green"/>
        </w:rPr>
        <w:t xml:space="preserve">  validation</w:t>
      </w:r>
    </w:p>
    <w:p w14:paraId="1ADBFB97" w14:textId="77777777" w:rsidR="001C14A8" w:rsidRDefault="001C14A8">
      <w:pPr>
        <w:spacing w:after="20"/>
      </w:pPr>
    </w:p>
    <w:p w14:paraId="044F7CF8" w14:textId="77777777" w:rsidR="001C14A8" w:rsidRDefault="00000000">
      <w:pPr>
        <w:spacing w:after="60"/>
      </w:pPr>
      <w:r>
        <w:t>29. A safety-critical system combines HRL, POMDP reasoning, and MARL. Hierarchy adds structural complexity, POMDP adds ______, and MARL adds agent ______.</w:t>
      </w:r>
    </w:p>
    <w:p w14:paraId="7879E78B" w14:textId="77777777" w:rsidR="001C14A8" w:rsidRDefault="00000000">
      <w:pPr>
        <w:spacing w:after="20"/>
        <w:ind w:left="403"/>
      </w:pPr>
      <w:r>
        <w:rPr>
          <w:sz w:val="21"/>
        </w:rPr>
        <w:t xml:space="preserve">A.  </w:t>
      </w:r>
      <w:proofErr w:type="gramStart"/>
      <w:r>
        <w:rPr>
          <w:sz w:val="21"/>
        </w:rPr>
        <w:t>compression  /</w:t>
      </w:r>
      <w:proofErr w:type="gramEnd"/>
      <w:r>
        <w:rPr>
          <w:sz w:val="21"/>
        </w:rPr>
        <w:t xml:space="preserve">  latency</w:t>
      </w:r>
    </w:p>
    <w:p w14:paraId="77B4BB33" w14:textId="77777777" w:rsidR="001C14A8" w:rsidRDefault="00000000">
      <w:pPr>
        <w:spacing w:after="20"/>
        <w:ind w:left="403"/>
      </w:pPr>
      <w:r>
        <w:rPr>
          <w:sz w:val="21"/>
        </w:rPr>
        <w:t xml:space="preserve">B.  </w:t>
      </w:r>
      <w:proofErr w:type="gramStart"/>
      <w:r>
        <w:rPr>
          <w:sz w:val="21"/>
        </w:rPr>
        <w:t>normalization  /</w:t>
      </w:r>
      <w:proofErr w:type="gramEnd"/>
      <w:r>
        <w:rPr>
          <w:sz w:val="21"/>
        </w:rPr>
        <w:t xml:space="preserve">  variance</w:t>
      </w:r>
    </w:p>
    <w:p w14:paraId="6B7E8F88" w14:textId="77777777" w:rsidR="001C14A8" w:rsidRDefault="00000000">
      <w:pPr>
        <w:spacing w:after="20"/>
        <w:ind w:left="403"/>
      </w:pPr>
      <w:r>
        <w:rPr>
          <w:sz w:val="21"/>
        </w:rPr>
        <w:t xml:space="preserve">C.  </w:t>
      </w:r>
      <w:proofErr w:type="gramStart"/>
      <w:r>
        <w:rPr>
          <w:sz w:val="21"/>
        </w:rPr>
        <w:t>sampling  /</w:t>
      </w:r>
      <w:proofErr w:type="gramEnd"/>
      <w:r>
        <w:rPr>
          <w:sz w:val="21"/>
        </w:rPr>
        <w:t xml:space="preserve">  encryption</w:t>
      </w:r>
    </w:p>
    <w:p w14:paraId="6F684FC4" w14:textId="07FD0500" w:rsidR="001C14A8" w:rsidRDefault="00000000" w:rsidP="007D5111">
      <w:pPr>
        <w:spacing w:after="20"/>
        <w:ind w:left="403"/>
        <w:rPr>
          <w:sz w:val="21"/>
        </w:rPr>
      </w:pPr>
      <w:r w:rsidRPr="003736AE">
        <w:rPr>
          <w:sz w:val="21"/>
          <w:highlight w:val="green"/>
        </w:rPr>
        <w:t xml:space="preserve">D.  </w:t>
      </w:r>
      <w:proofErr w:type="gramStart"/>
      <w:r w:rsidRPr="003736AE">
        <w:rPr>
          <w:sz w:val="21"/>
          <w:highlight w:val="green"/>
        </w:rPr>
        <w:t>uncertainty  /</w:t>
      </w:r>
      <w:proofErr w:type="gramEnd"/>
      <w:r w:rsidRPr="003736AE">
        <w:rPr>
          <w:sz w:val="21"/>
          <w:highlight w:val="green"/>
        </w:rPr>
        <w:t xml:space="preserve">  interaction</w:t>
      </w:r>
    </w:p>
    <w:sectPr w:rsidR="001C14A8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683517">
    <w:abstractNumId w:val="8"/>
  </w:num>
  <w:num w:numId="2" w16cid:durableId="103037855">
    <w:abstractNumId w:val="6"/>
  </w:num>
  <w:num w:numId="3" w16cid:durableId="1078593026">
    <w:abstractNumId w:val="5"/>
  </w:num>
  <w:num w:numId="4" w16cid:durableId="44724574">
    <w:abstractNumId w:val="4"/>
  </w:num>
  <w:num w:numId="5" w16cid:durableId="1120345985">
    <w:abstractNumId w:val="7"/>
  </w:num>
  <w:num w:numId="6" w16cid:durableId="1644696735">
    <w:abstractNumId w:val="3"/>
  </w:num>
  <w:num w:numId="7" w16cid:durableId="1097481538">
    <w:abstractNumId w:val="2"/>
  </w:num>
  <w:num w:numId="8" w16cid:durableId="73941892">
    <w:abstractNumId w:val="1"/>
  </w:num>
  <w:num w:numId="9" w16cid:durableId="111767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CB9"/>
    <w:rsid w:val="00124847"/>
    <w:rsid w:val="0015074B"/>
    <w:rsid w:val="00195878"/>
    <w:rsid w:val="001C14A8"/>
    <w:rsid w:val="0029639D"/>
    <w:rsid w:val="002E283D"/>
    <w:rsid w:val="00326F90"/>
    <w:rsid w:val="003529EA"/>
    <w:rsid w:val="003736AE"/>
    <w:rsid w:val="0043409A"/>
    <w:rsid w:val="00603243"/>
    <w:rsid w:val="00671CFC"/>
    <w:rsid w:val="007D5111"/>
    <w:rsid w:val="007E0992"/>
    <w:rsid w:val="0081616D"/>
    <w:rsid w:val="008570C8"/>
    <w:rsid w:val="009C1B1A"/>
    <w:rsid w:val="00AA1D8D"/>
    <w:rsid w:val="00AD56B4"/>
    <w:rsid w:val="00B04B21"/>
    <w:rsid w:val="00B47730"/>
    <w:rsid w:val="00CB0664"/>
    <w:rsid w:val="00CD402B"/>
    <w:rsid w:val="00D24864"/>
    <w:rsid w:val="00D75532"/>
    <w:rsid w:val="00D76879"/>
    <w:rsid w:val="00DB3551"/>
    <w:rsid w:val="00DC3EE8"/>
    <w:rsid w:val="00E467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E313B"/>
  <w14:defaultImageDpi w14:val="300"/>
  <w15:docId w15:val="{13CEBA60-0DC9-40A3-BC6C-A06C13B6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eastAsia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rohitmanikantarellu@gmail.com</cp:lastModifiedBy>
  <cp:revision>20</cp:revision>
  <dcterms:created xsi:type="dcterms:W3CDTF">2013-12-23T23:15:00Z</dcterms:created>
  <dcterms:modified xsi:type="dcterms:W3CDTF">2026-08-23T10:19:00Z</dcterms:modified>
  <cp:category/>
</cp:coreProperties>
</file>